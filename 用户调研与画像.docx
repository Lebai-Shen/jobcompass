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Calibri" w:hAnsi="Calibri" w:eastAsia="Microsoft YaHei" w:cs="Microsoft YaHei"/>
          <w:b/>
          <w:i w:val="0"/>
          <w:color w:val="000000"/>
          <w:sz w:val="44"/>
        </w:rPr>
        <w:t>用户调研与画像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这一份是根据三位大四同学的访谈整理出来的。所有结论都来自他们的原话，没有凭空加内容。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调研概况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时间：2026 年 9 月，具体日期未记录。对象：三位大四学生，都在找实习。方式：围绕五个问题做半结构化访谈，问题包括想做什么岗位、怎么规划学习、会不会用这类工具、平时去哪找信息、担心什么。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三位同学的访谈摘要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同学 A，目标产品经理实习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背景：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大四，想找产品经理实习，没有产品实习经验，手上也没有完整的产品项目。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现在怎么做：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在小红书搜面经和经验帖，用 AI 解释概念名词，牛客偶尔用来练 SQL。他打算先学 PRD 怎么写、原型图怎么画，然后自己做一个 vibe coding 项目，照着网上的经验来。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满意的地方：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能搜到一些概念和名词解释。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不满意的地方：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信息太散。帖子良莠不齐，很多只说“要会用户调研、竞品分析、PRD”，但不会展开，这些还得自己再去搜。像发版、需求评审会这类产品经理的实际工作，很多帖子根本不会提到。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最想要的：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分阶段、详细、能照着做的学习计划。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最担心的：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AI 给的信息会误导人。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关键原话：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“很多帖子只会说要用户调研、竞品分析、PRD 文档等等，但是这些信息又要自己另外搜索，很繁琐。而且像发版、需求评审会这种产品经理的主要工作，其实很多帖子都没有提及。”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同学 B，目标数据分析或运营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背景：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大四，想找数据分析或运营方向的实习。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现在怎么做：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先扒岗位 JD 里的核心技能，再学基础工具，做小项目，最后刷面试题。信息来源是小红书、B站、抖音，也会问 AI。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满意的地方：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能拿到岗位要求的大致方向。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不满意的地方：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岗位要求和自己现在的能力对不上。看 JD 知道岗位要做什么，但不清楚学到什么程度才算达标，分不清哪些技能是必须、哪些只是加分。简历不知道怎么匹配岗位，做完项目也不知道能不能拿出去投。不同博主说法互相矛盾，分不清谁是干货、谁是博流量。他说搜了一堆，看了一堆，啥都不记得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最想要的：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分阶段学习计划（每阶段有明确达标标准），加上真实面经，想看到真实面试到底考什么。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最担心的：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AI 生成的学习路径脱离企业真实招聘情况，都是泛泛而谈，学完还是过不了简历和面试。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同学 C，目标自己熟悉或上手难度小的岗位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背景：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大四，想找自己熟悉、或者上手难度没那么大的岗位。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现在怎么做：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到各大平台搜索，也会找老师或有经验的学长学姐答疑，会问 AI，但不完全相信。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满意的地方：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真人经验比较可信。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不满意的地方：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自己的预期和现实可能对不上，比如工作内容是不是自己擅长的、薪资待遇好不好、能不能学到东西。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最想要的：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学习计划、面经、教程都想要。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最担心的：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AI 不是人，怕不准，给不出切实可行的路线。他说如果是有经验的人来教学，就可以有一个切实可行的路线了。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共同结论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信息太散、质量参差、没有框架，是三个人都点名的头号问题。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三个人都主动提出要分阶段学习计划，并且都要求具体、可执行、每阶段有验收标准。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三个人都担心 AI 不准，担心内容脱离真实招聘。这是最大的信任门槛。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必须技能和加分技能怎么分、学到什么程度算达标，是同学 B 提出的，但对三个人都适用。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搜了一堆啥都不记得，说明只给内容不够，还要有结构化输出、收藏和进度。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痛点跨岗位一致，说明产品可以覆盖多个岗位，但第一版要先做透一个岗位。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三个用户画像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画像一：目标明确、零基础的项目型求职者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姓名：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小陈（来自同学 A）。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背景：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大四，目标产品经理实习，没有产品实习，也没有完整项目，知道要做项目，但不知道具体做什么。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核心任务：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作为一个完全不懂的新人，想要一套从零到能投产品实习的具体行动方案。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三大痛点：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没有产品经验；信息太散要自己拼；不知道产品经理实际工作里还有发版、需求评审会这些事。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三大期望：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分阶段可执行计划；真实面经；能照着做出一个完整项目。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一个意外洞察：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他并不排斥自学和做项目，缺的只是具体每一步做什么。把模糊的“要会 PRD”翻译成“第一步做某件事、交付某个结果”，就能直接推动他行动。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产品匹配：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路径生成加上项目导向的学习步骤，正好补他的缺口。难点是要给他每一步可以验收的产出。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画像二：有方向、但卡在技能对标的求职者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姓名：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小周（来自同学 B）。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背景：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大四，目标数据分析或运营，能看懂 JD，但不知道怎么把 JD 变成自己的学习清单。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核心任务：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把岗位 JD 拆成必会技能、加分技能、每项学到什么程度，并知道自己差在哪。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三大痛点：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分不清必须和加分；不知道达标标准；简历和项目不会对标岗位。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三大期望：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岗位要求拆解；带验收标准的分阶段计划；真实面经。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一个意外洞察：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他的焦虑主要来自没有标准。只要给出明确的线，比如这个技能学到这个程度就够了，他就能自己执行。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产品匹配：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岗位要求拆解、达标标准、技能差距自评，是这个画像最需要的，也是别人没做好的。</w:t>
      </w:r>
    </w:p>
    <w:p>
      <w:pPr>
        <w:pStyle w:val="Heading2"/>
        <w:spacing w:before="160" w:after="120"/>
      </w:pPr>
      <w:r>
        <w:rPr>
          <w:rFonts w:ascii="Calibri" w:hAnsi="Calibri" w:eastAsia="Microsoft YaHei" w:cs="Microsoft YaHei"/>
          <w:b/>
          <w:i w:val="0"/>
          <w:color w:val="000000"/>
          <w:sz w:val="26"/>
        </w:rPr>
        <w:t>画像三：求稳、更信真人经验的求职者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姓名：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小林（来自同学 C）。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背景：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大四，想找熟悉或上手难度小的岗位，怕预期落差，更信任老师、学长学姐。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核心任务：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在投入之前先确认这个岗位适不适合自己、能不能学会、值不值得。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三大痛点：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预期和现实落差；不信任 AI 给的内容；没有可执行的路线。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三大期望：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可执行路线；真人经验背书；降低试错成本。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一个意外洞察：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他对 AI 的信任度最低，需要真人经验或已核实来源来背书。光说 AI 生成他不用。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/>
          <w:i w:val="0"/>
          <w:color w:val="000000"/>
          <w:sz w:val="22"/>
        </w:rPr>
        <w:t>产品匹配：</w:t>
      </w: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需要来源标注、已核实和社区经验的区分、经验人推荐。如果做不好可信度设计，这类用户会流失。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方向修正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学习路径要落到每阶段交付什么、达到什么标准、怎么验证，并把技能标成必会和加分。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面经要真实，还要标来源和可信度，区分已核实真题、社区经验、AI 整理。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增加岗位要求拆解入口，从岗位要求提炼必会技能、加分技能、达标标准。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技能差距自评提前，让用户勾选已有技能，给出差距和优先级，直接回答简历怎么匹配、项目能不能投。第一版可以先做简化版。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信任设计贯穿全产品，每条 AI 结论都给依据，明确标注 AI 整理仅供参考，能回跳到原始来源。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内容要能收藏、打勾进度，解决看了一堆啥都不记得。</w:t>
      </w:r>
    </w:p>
    <w:p>
      <w:pPr>
        <w:pStyle w:val="Heading1"/>
        <w:spacing w:before="240" w:after="120"/>
      </w:pPr>
      <w:r>
        <w:rPr>
          <w:rFonts w:ascii="Calibri" w:hAnsi="Calibri" w:eastAsia="Microsoft YaHei" w:cs="Microsoft YaHei"/>
          <w:b/>
          <w:i w:val="0"/>
          <w:color w:val="000000"/>
          <w:sz w:val="30"/>
        </w:rPr>
        <w:t>待办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你：把三位访谈同学的名字和时间补上，作品集会更加完整。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你：确认第一版是否加技能差距自评的简化版。我建议加。</w:t>
      </w:r>
    </w:p>
    <w:p>
      <w:pPr>
        <w:spacing w:after="120" w:line="300" w:lineRule="auto"/>
      </w:pPr>
      <w:r>
        <w:rPr>
          <w:rFonts w:ascii="Calibri" w:hAnsi="Calibri" w:eastAsia="Microsoft YaHei" w:cs="Microsoft YaHei"/>
          <w:b w:val="0"/>
          <w:i w:val="0"/>
          <w:color w:val="000000"/>
          <w:sz w:val="22"/>
        </w:rPr>
        <w:t>我：已根据这一份出了 PRD 初稿。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