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Calibri" w:hAnsi="Calibri" w:eastAsia="Microsoft YaHei" w:cs="Microsoft YaHei"/>
          <w:b/>
          <w:i w:val="0"/>
          <w:color w:val="000000"/>
          <w:sz w:val="44"/>
        </w:rPr>
        <w:t>PRD：JobCompass（求职指南针）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这份文档说明 JobCompass 第一版（MVP）要做什么、给谁用、怎么衡量成功。读者是开发（你加 Codex）和你自己，用来对齐范围和验收标准。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1. Summary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JobCompass 是一个给大学生求职者用的 AI 工具。用户输入想找的岗位，它给出四块内容：这个岗位要会什么（分必会和加分）、一套分阶段学习计划（每阶段有交付物和验收标准）、真实面经（标来源和可信度）、以及对应的教程。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2.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2F5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2160"/>
            <w:shd w:val="clear" w:color="auto" w:fill="2F5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/>
                <w:i w:val="0"/>
                <w:color w:val="FFFFFF"/>
                <w:sz w:val="21"/>
              </w:rPr>
              <w:t>负责人</w:t>
            </w:r>
          </w:p>
        </w:tc>
        <w:tc>
          <w:tcPr>
            <w:tcW w:type="dxa" w:w="4464"/>
            <w:shd w:val="clear" w:color="auto" w:fill="2F5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产品负责人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你</w:t>
            </w:r>
          </w:p>
        </w:tc>
        <w:tc>
          <w:tcPr>
            <w:tcW w:type="dxa" w:w="44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项目发起人，学生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开发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你 + Codex</w:t>
            </w:r>
          </w:p>
        </w:tc>
        <w:tc>
          <w:tcPr>
            <w:tcW w:type="dxa" w:w="446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AI 协作写代码</w:t>
            </w:r>
          </w:p>
        </w:tc>
      </w:tr>
      <w:t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用户调研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你</w:t>
            </w:r>
          </w:p>
        </w:tc>
        <w:tc>
          <w:tcPr>
            <w:tcW w:type="dxa" w:w="44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已访谈三位大四同学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数据与合规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你</w:t>
            </w:r>
          </w:p>
        </w:tc>
        <w:tc>
          <w:tcPr>
            <w:tcW w:type="dxa" w:w="446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第一版自己把关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3. Background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大学生想找实习，但不知道从哪学起。信息散在小红书、B站、牛客、抖音里，质量参差，没有人把目标岗位串成一条路。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大模型和 RAG 技术现在可以把这些零散帖子加工成结构化、按岗位组织的内容。竞品大多在做模拟面试、简历、题库，没人在从零开始的成长路径上做好。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访谈三位大四学生后，三个人都点名信息太散，都主动要分阶段学习计划，也都担心 AI 不准。这个方向和产品设想对得上，但要把具体、可执行、带标准做进去。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4. Objective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让一个零基础的大学生，输入目标岗位后，在十分钟内得到一条能照着做的成长路径，而不是继续在碎片信息里迷路。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为什么重要：这是用户的第一道坎，也是竞品没做好的地方。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和项目目标的关系：这个产品本身是求职作品集，同时也想真的跑出一个能用的第一版。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KR1：用产品经理这一个岗位跑通完整流程，从输入到输出四块内容。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KR2：找五位同学试用，至少三个人愿意把生成的学习路径收藏或转发给别人。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KR3：路径里每个阶段都有交付物和验收标准，而不是只有名词列表。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KR4：面经每条都带来源和可信度标记。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5. Market Segments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第一版聚焦小陈这一类人：目标岗位明确、但零基础或缺项目的在校生。这类人痛点最痛，最好找真人访谈，也和项目发起人同频。另外两个画像（小周、小林）在第二版再覆盖。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约束：第一版只做产品经理 / AI 产品经理这一个岗位，做透之后再扩展到数据分析、运营等岗位。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6. Value Propositions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用户任务：从想做某个岗位走到知道每一步怎么走、练到什么程度、面试考什么。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用户收获：一套可执行、能打勾、带来源的成长路径。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用户避免的痛苦：信息太散、良莠不齐、不知道标准、AI 误导。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比竞品强在哪：竞品做面试、简历、题库，我们做入门成长路径、岗位要求拆解、达标标准。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7. Solution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7.1 用户流程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用户输入目标岗位，可选勾选已有背景和技能，系统生成四块内容，用户收藏并打勾进度。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7.2 关键功能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F1 目标岗位输入加背景勾选。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F2 岗位要求拆解：列出必会技能、加分技能、每项的达标标准。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F3 分阶段学习计划：每阶段写清学什么、交付什么、验收标准、对应教程。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F4 面经库：真实面经加来源和可信度标记，AI 提炼高频考点。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F5 教程推荐：B站等教程，加一句为什么学、学到什么程度。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F6 技能差距自评：简化版，勾选已有技能后标出差距优先级。第二版再做完整版。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7.3 技术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前端 Next.js，后端 FastAPI，数据库 PostgreSQL 加 pgvector，AI 用 DeepSeek 做 RAG，部署 Vercel 或 Railway。爬虫作为独立练习。第一版先用人工整理、公开数据、AI 生成样本，把闭环跑通。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7.4 假设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假设 1：分阶段计划带验收标准比技能清单更吸引用户。访谈里强验证过，但还要看真实使用。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假设 2：用户愿意花时间看可信度标注，而不是只要一个答案。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假设 3：技能差距自评能明显缓解简历怎么匹配的焦虑。同学 B 强需求，但第一版简化效果未知。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假设 4：DeepSeek 生成质量够用，成本能控制在 200 元以内。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8.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2F5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/>
                <w:i w:val="0"/>
                <w:color w:val="FFFFFF"/>
                <w:sz w:val="21"/>
              </w:rPr>
              <w:t>版本</w:t>
            </w:r>
          </w:p>
        </w:tc>
        <w:tc>
          <w:tcPr>
            <w:tcW w:type="dxa" w:w="5472"/>
            <w:shd w:val="clear" w:color="auto" w:fill="2F54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第一版（约两到四天开发）</w:t>
            </w:r>
          </w:p>
        </w:tc>
        <w:tc>
          <w:tcPr>
            <w:tcW w:type="dxa" w:w="54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F1 到 F5，聚焦产品经理一个岗位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第二版</w:t>
            </w:r>
          </w:p>
        </w:tc>
        <w:tc>
          <w:tcPr>
            <w:tcW w:type="dxa" w:w="547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F6 技能差距自评完整版、更多岗位（数据、运营）、模拟面试</w:t>
            </w:r>
          </w:p>
        </w:tc>
      </w:tr>
      <w:tr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第三版</w:t>
            </w:r>
          </w:p>
        </w:tc>
        <w:tc>
          <w:tcPr>
            <w:tcW w:type="dxa" w:w="54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r/>
            <w:r>
              <w:rPr>
                <w:rFonts w:ascii="Calibri" w:hAnsi="Calibri" w:eastAsia="Microsoft YaHei" w:cs="Microsoft YaHei"/>
                <w:b w:val="0"/>
                <w:i w:val="0"/>
                <w:color w:val="000000"/>
                <w:sz w:val="21"/>
              </w:rPr>
              <w:t>社区、打卡、商业化、多平台数据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 w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